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TÀI LIỆU YÊU CẦU HỆ THỐNG (SRS)</w:t>
        <w:br/>
        <w:t>VÀ ĐẶC TẢ USE CASE CHI TIẾT</w:t>
      </w:r>
    </w:p>
    <w:p>
      <w:pPr>
        <w:jc w:val="center"/>
      </w:pPr>
      <w:r>
        <w:rPr>
          <w:i/>
        </w:rPr>
        <w:t>Mock Project: Ứng dụng Media Player CLI trên Linux (Audio/Video)</w:t>
      </w:r>
    </w:p>
    <w:p/>
    <w:p>
      <w:pPr>
        <w:pStyle w:val="Heading1"/>
      </w:pPr>
      <w:r>
        <w:t>1. Yêu cầu đề bài</w:t>
      </w:r>
    </w:p>
    <w:p>
      <w:pPr>
        <w:pStyle w:val="Heading2"/>
      </w:pPr>
      <w:r>
        <w:t>1.1. Mục tiêu hệ thống</w:t>
      </w:r>
    </w:p>
    <w:p>
      <w:r>
        <w:t>Xây dựng ứng dụng dòng lệnh (CLI) chạy trên Linux, đóng vai trò trình duyệt và phát media (audio/video). Hệ thống cho phép người dùng quét thư mục/USB để tạo thư viện media, quản lý playlist, phát media đa luồng, xem/chỉnh sửa metadata, và tích hợp điều khiển/hiển thị thông tin bài đang phát với board S32K144.</w:t>
      </w:r>
    </w:p>
    <w:p>
      <w:pPr>
        <w:pStyle w:val="Heading2"/>
      </w:pPr>
      <w:r>
        <w:t>1.2. Phạm vi</w:t>
      </w:r>
    </w:p>
    <w:p>
      <w:r>
        <w:rPr>
          <w:b/>
        </w:rPr>
        <w:t>Trong phạm vi:</w:t>
      </w:r>
    </w:p>
    <w:p>
      <w:pPr>
        <w:pStyle w:val="ListBullet"/>
      </w:pPr>
      <w:r>
        <w:t>Ứng dụng CLI (C/C++) trên Linux.</w:t>
      </w:r>
    </w:p>
    <w:p>
      <w:pPr>
        <w:pStyle w:val="ListBullet"/>
      </w:pPr>
      <w:r>
        <w:t>Duyệt danh sách media theo cây thư mục (đệ quy), phân trang 25 mục/trang.</w:t>
      </w:r>
    </w:p>
    <w:p>
      <w:pPr>
        <w:pStyle w:val="ListBullet"/>
      </w:pPr>
      <w:r>
        <w:t>Hỗ trợ USB: detect/mount và parse media.</w:t>
      </w:r>
    </w:p>
    <w:p>
      <w:pPr>
        <w:pStyle w:val="ListBullet"/>
      </w:pPr>
      <w:r>
        <w:t>Quản lý playlist (xem/tạo/sửa/xóa, thêm/xóa/đổi thứ tự track) và lưu bền vững (persist).</w:t>
      </w:r>
    </w:p>
    <w:p>
      <w:pPr>
        <w:pStyle w:val="ListBullet"/>
      </w:pPr>
      <w:r>
        <w:t>Xem và chỉnh sửa metadata bằng Taglib.</w:t>
      </w:r>
    </w:p>
    <w:p>
      <w:pPr>
        <w:pStyle w:val="ListBullet"/>
      </w:pPr>
      <w:r>
        <w:t>Playback bằng SDL2 chạy luồng riêng: play/pause/next/prev, timeline, volume, tự chuyển bài.</w:t>
      </w:r>
    </w:p>
    <w:p>
      <w:pPr>
        <w:pStyle w:val="ListBullet"/>
      </w:pPr>
      <w:r>
        <w:t>Tích hợp phần cứng S32K144: nhận nút bấm/ADC để điều khiển, gửi thông tin bài đang phát để hiển thị.</w:t>
      </w:r>
    </w:p>
    <w:p>
      <w:r>
        <w:rPr>
          <w:b/>
        </w:rPr>
        <w:t>Ngoài phạm vi:</w:t>
      </w:r>
    </w:p>
    <w:p>
      <w:pPr>
        <w:pStyle w:val="ListBullet"/>
      </w:pPr>
      <w:r>
        <w:t>Giao diện đồ họa (GUI).</w:t>
      </w:r>
    </w:p>
    <w:p>
      <w:pPr>
        <w:pStyle w:val="ListBullet"/>
      </w:pPr>
      <w:r>
        <w:t>Streaming online (YouTube/Spotify, v.v.).</w:t>
      </w:r>
    </w:p>
    <w:p>
      <w:pPr>
        <w:pStyle w:val="ListBullet"/>
      </w:pPr>
      <w:r>
        <w:t>Quản lý tài khoản đăng nhập người dùng.</w:t>
      </w:r>
    </w:p>
    <w:p>
      <w:pPr>
        <w:pStyle w:val="Heading2"/>
      </w:pPr>
      <w:r>
        <w:t>1.3. Nhóm yêu cầu chức năng</w:t>
      </w:r>
    </w:p>
    <w:p>
      <w:r>
        <w:t>Các nhóm yêu cầu chức năng chính:</w:t>
      </w:r>
    </w:p>
    <w:p>
      <w:pPr>
        <w:pStyle w:val="Heading3"/>
      </w:pPr>
      <w:r>
        <w:t>A. File Browser &amp; USB (FBS)</w:t>
      </w:r>
    </w:p>
    <w:p>
      <w:pPr>
        <w:pStyle w:val="ListBullet"/>
      </w:pPr>
      <w:r>
        <w:t>FBS-01: Tự động phát hiện và mount USB; quét media trong USB.</w:t>
      </w:r>
    </w:p>
    <w:p>
      <w:pPr>
        <w:pStyle w:val="ListBullet"/>
      </w:pPr>
      <w:r>
        <w:t>FBS-02: Quét thư mục và thư mục con (recursive).</w:t>
      </w:r>
    </w:p>
    <w:p>
      <w:pPr>
        <w:pStyle w:val="ListBullet"/>
      </w:pPr>
      <w:r>
        <w:t>FBS-03: Phân trang khi hiển thị danh sách (25 mục/trang).</w:t>
      </w:r>
    </w:p>
    <w:p>
      <w:pPr>
        <w:pStyle w:val="ListBullet"/>
      </w:pPr>
      <w:r>
        <w:t>FBS-04: Chỉ nhận các định dạng audio/video được hỗ trợ; bỏ qua file khác.</w:t>
      </w:r>
    </w:p>
    <w:p>
      <w:pPr>
        <w:pStyle w:val="ListBullet"/>
      </w:pPr>
      <w:r>
        <w:t>FBS-05: Trích xuất metadata cơ bản (Title/Artist/Album/Duration...) phục vụ hiển thị, tìm kiếm, sắp xếp.</w:t>
      </w:r>
    </w:p>
    <w:p>
      <w:pPr>
        <w:pStyle w:val="Heading3"/>
      </w:pPr>
      <w:r>
        <w:t>B. Playlist Management (PM)</w:t>
      </w:r>
    </w:p>
    <w:p>
      <w:pPr>
        <w:pStyle w:val="ListBullet"/>
      </w:pPr>
      <w:r>
        <w:t>PM-01: Xem danh sách playlist.</w:t>
      </w:r>
    </w:p>
    <w:p>
      <w:pPr>
        <w:pStyle w:val="ListBullet"/>
      </w:pPr>
      <w:r>
        <w:t>PM-02: Xem chi tiết một playlist.</w:t>
      </w:r>
    </w:p>
    <w:p>
      <w:pPr>
        <w:pStyle w:val="ListBullet"/>
      </w:pPr>
      <w:r>
        <w:t>PM-03: Tạo mới và xóa playlist.</w:t>
      </w:r>
    </w:p>
    <w:p>
      <w:pPr>
        <w:pStyle w:val="ListBullet"/>
      </w:pPr>
      <w:r>
        <w:t>PM-04: Thêm/xóa track và đổi thứ tự track trong playlist.</w:t>
      </w:r>
    </w:p>
    <w:p>
      <w:pPr>
        <w:pStyle w:val="ListBullet"/>
      </w:pPr>
      <w:r>
        <w:t>PM-05: Lưu playlist bền vững trên ổ cứng.</w:t>
      </w:r>
    </w:p>
    <w:p>
      <w:pPr>
        <w:pStyle w:val="Heading3"/>
      </w:pPr>
      <w:r>
        <w:t>C. Queue Management (QM)</w:t>
      </w:r>
    </w:p>
    <w:p>
      <w:pPr>
        <w:pStyle w:val="ListBullet"/>
      </w:pPr>
      <w:r>
        <w:t>QM-01: Tạo và quản lý hàng đợi phát (queue) từ danh sách media/playlist.</w:t>
      </w:r>
    </w:p>
    <w:p>
      <w:pPr>
        <w:pStyle w:val="ListBullet"/>
      </w:pPr>
      <w:r>
        <w:t>QM-02: Hỗ trợ shuffle/loop/reorder/clear queue theo cấu hình.</w:t>
      </w:r>
    </w:p>
    <w:p>
      <w:pPr>
        <w:pStyle w:val="Heading3"/>
      </w:pPr>
      <w:r>
        <w:t>D. Metadata Management (MM - Taglib)</w:t>
      </w:r>
    </w:p>
    <w:p>
      <w:pPr>
        <w:pStyle w:val="ListBullet"/>
      </w:pPr>
      <w:r>
        <w:t>MM-01: Xem metadata chi tiết cho audio/video.</w:t>
      </w:r>
    </w:p>
    <w:p>
      <w:pPr>
        <w:pStyle w:val="ListBullet"/>
      </w:pPr>
      <w:r>
        <w:t>MM-02: Chỉnh sửa metadata và lưu vào file.</w:t>
      </w:r>
    </w:p>
    <w:p>
      <w:pPr>
        <w:pStyle w:val="ListBullet"/>
      </w:pPr>
      <w:r>
        <w:t>MM-03: Truy cập metadata từ media list và từ playlist.</w:t>
      </w:r>
    </w:p>
    <w:p>
      <w:pPr>
        <w:pStyle w:val="Heading3"/>
      </w:pPr>
      <w:r>
        <w:t>E. Playback Control (PC - SDL2, đa luồng)</w:t>
      </w:r>
    </w:p>
    <w:p>
      <w:pPr>
        <w:pStyle w:val="ListBullet"/>
      </w:pPr>
      <w:r>
        <w:t>PC-01: Play/Pause/Next/Previous.</w:t>
      </w:r>
    </w:p>
    <w:p>
      <w:pPr>
        <w:pStyle w:val="ListBullet"/>
      </w:pPr>
      <w:r>
        <w:t>PC-02: Tự chuyển bài khi kết thúc track.</w:t>
      </w:r>
    </w:p>
    <w:p>
      <w:pPr>
        <w:pStyle w:val="ListBullet"/>
      </w:pPr>
      <w:r>
        <w:t>PC-03: Hiển thị timeline (current time/duration) và trạng thái phát.</w:t>
      </w:r>
    </w:p>
    <w:p>
      <w:pPr>
        <w:pStyle w:val="ListBullet"/>
      </w:pPr>
      <w:r>
        <w:t>PC-04: Điều chỉnh volume/mute.</w:t>
      </w:r>
    </w:p>
    <w:p>
      <w:pPr>
        <w:pStyle w:val="ListBullet"/>
      </w:pPr>
      <w:r>
        <w:t>PC-05: Playback chạy luồng riêng, không chặn thao tác menu CLI.</w:t>
      </w:r>
    </w:p>
    <w:p>
      <w:pPr>
        <w:pStyle w:val="Heading3"/>
      </w:pPr>
      <w:r>
        <w:t>F. Hardware Integration (HI - S32K144)</w:t>
      </w:r>
    </w:p>
    <w:p>
      <w:pPr>
        <w:pStyle w:val="ListBullet"/>
      </w:pPr>
      <w:r>
        <w:t>HI-01: Nhận tín hiệu nút bấm/ADC từ board và map sang hành động playback.</w:t>
      </w:r>
    </w:p>
    <w:p>
      <w:pPr>
        <w:pStyle w:val="ListBullet"/>
      </w:pPr>
      <w:r>
        <w:t>HI-02: Gửi thông tin bài đang phát và trạng thái playback để hiển thị trên màn hình board.</w:t>
      </w:r>
    </w:p>
    <w:p>
      <w:pPr>
        <w:pStyle w:val="Heading2"/>
      </w:pPr>
      <w:r>
        <w:t>1.4. Yêu cầu phi chức năng (tóm tắt)</w:t>
      </w:r>
    </w:p>
    <w:p>
      <w:pPr>
        <w:pStyle w:val="ListBullet"/>
      </w:pPr>
      <w:r>
        <w:t>NFR-01: Chạy ổn định trên Linux.</w:t>
      </w:r>
    </w:p>
    <w:p>
      <w:pPr>
        <w:pStyle w:val="ListBullet"/>
      </w:pPr>
      <w:r>
        <w:t>NFR-02: Thời gian phản hồi thao tác CLI hợp lý; playback không bị giật do chặn luồng.</w:t>
      </w:r>
    </w:p>
    <w:p>
      <w:pPr>
        <w:pStyle w:val="ListBullet"/>
      </w:pPr>
      <w:r>
        <w:t>NFR-03: Lưu và khôi phục trạng thái (playlist/settings) giữa các lần chạy ứng dụng.</w:t>
      </w:r>
    </w:p>
    <w:p>
      <w:pPr>
        <w:pStyle w:val="ListBullet"/>
      </w:pPr>
      <w:r>
        <w:t>NFR-04: Ghi log lỗi và thông báo lỗi rõ ràng (mount fail, decode fail, permission denied...).</w:t>
      </w:r>
    </w:p>
    <w:p>
      <w:pPr>
        <w:pStyle w:val="Heading1"/>
      </w:pPr>
      <w:r>
        <w:t>2. Mapping yêu cầu và Low-level Use Cases</w:t>
      </w:r>
    </w:p>
    <w:p>
      <w:r>
        <w:t>Các Use Case low-level được sử dụng để triển khai các nhóm yêu cầu chính như sau: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(Low-level)</w:t>
            </w:r>
          </w:p>
        </w:tc>
        <w:tc>
          <w:tcPr>
            <w:tcW w:type="dxa" w:w="4320"/>
          </w:tcPr>
          <w:p>
            <w:r>
              <w:t>Nhóm yêu cầu liên quan</w:t>
            </w:r>
          </w:p>
        </w:tc>
      </w:tr>
      <w:tr>
        <w:tc>
          <w:tcPr>
            <w:tcW w:type="dxa" w:w="4320"/>
          </w:tcPr>
          <w:p>
            <w:r>
              <w:t>UC-01: Select and Scan Media Source</w:t>
            </w:r>
          </w:p>
        </w:tc>
        <w:tc>
          <w:tcPr>
            <w:tcW w:type="dxa" w:w="4320"/>
          </w:tcPr>
          <w:p>
            <w:r>
              <w:t>FBS-01..05; Snapshot/Restore liên quan UC-08</w:t>
            </w:r>
          </w:p>
        </w:tc>
      </w:tr>
      <w:tr>
        <w:tc>
          <w:tcPr>
            <w:tcW w:type="dxa" w:w="4320"/>
          </w:tcPr>
          <w:p>
            <w:r>
              <w:t>UC-03: Play Media</w:t>
            </w:r>
          </w:p>
        </w:tc>
        <w:tc>
          <w:tcPr>
            <w:tcW w:type="dxa" w:w="4320"/>
          </w:tcPr>
          <w:p>
            <w:r>
              <w:t>PC-01..05; QM liên quan queue</w:t>
            </w:r>
          </w:p>
        </w:tc>
      </w:tr>
      <w:tr>
        <w:tc>
          <w:tcPr>
            <w:tcW w:type="dxa" w:w="4320"/>
          </w:tcPr>
          <w:p>
            <w:r>
              <w:t>UC-04: Manage Playlist</w:t>
            </w:r>
          </w:p>
        </w:tc>
        <w:tc>
          <w:tcPr>
            <w:tcW w:type="dxa" w:w="4320"/>
          </w:tcPr>
          <w:p>
            <w:r>
              <w:t>PM-01..05; Persist playlist</w:t>
            </w:r>
          </w:p>
        </w:tc>
      </w:tr>
      <w:tr>
        <w:tc>
          <w:tcPr>
            <w:tcW w:type="dxa" w:w="4320"/>
          </w:tcPr>
          <w:p>
            <w:r>
              <w:t>UC-06: Control Playback via Hardware</w:t>
            </w:r>
          </w:p>
        </w:tc>
        <w:tc>
          <w:tcPr>
            <w:tcW w:type="dxa" w:w="4320"/>
          </w:tcPr>
          <w:p>
            <w:r>
              <w:t>HI-01; một phần PC (control actions)</w:t>
            </w:r>
          </w:p>
        </w:tc>
      </w:tr>
      <w:tr>
        <w:tc>
          <w:tcPr>
            <w:tcW w:type="dxa" w:w="4320"/>
          </w:tcPr>
          <w:p>
            <w:r>
              <w:t>UC-07: View and Edit Metadata</w:t>
            </w:r>
          </w:p>
        </w:tc>
        <w:tc>
          <w:tcPr>
            <w:tcW w:type="dxa" w:w="4320"/>
          </w:tcPr>
          <w:p>
            <w:r>
              <w:t>MM-01..03</w:t>
            </w:r>
          </w:p>
        </w:tc>
      </w:tr>
      <w:tr>
        <w:tc>
          <w:tcPr>
            <w:tcW w:type="dxa" w:w="4320"/>
          </w:tcPr>
          <w:p>
            <w:r>
              <w:t>UC-08: Configure System and Restore State</w:t>
            </w:r>
          </w:p>
        </w:tc>
        <w:tc>
          <w:tcPr>
            <w:tcW w:type="dxa" w:w="4320"/>
          </w:tcPr>
          <w:p>
            <w:r>
              <w:t>NFR-03; khôi phục session/settings</w:t>
            </w:r>
          </w:p>
        </w:tc>
      </w:tr>
    </w:tbl>
    <w:p/>
    <w:p>
      <w:pPr>
        <w:pStyle w:val="Heading1"/>
      </w:pPr>
      <w:r>
        <w:t>3. Đặc tả Use Case chi tiết</w:t>
      </w:r>
    </w:p>
    <w:p>
      <w:pPr>
        <w:pStyle w:val="Heading2"/>
      </w:pPr>
      <w:r>
        <w:t>3.1. UC-01: Select and Scan Media Source</w:t>
      </w:r>
    </w:p>
    <w:p>
      <w:pPr>
        <w:pStyle w:val="Heading3"/>
      </w:pPr>
      <w:r>
        <w:t>Mục tiêu</w:t>
      </w:r>
    </w:p>
    <w:p>
      <w:r>
        <w:t>Người dùng chọn nguồn media (thư mục hoặc USB). Hệ thống mount/validate nguồn, quét đệ quy các file media hỗ trợ, trích xuất metadata và duration, cập nhật thư viện và lưu snapshot để khôi phục về sau.</w:t>
      </w:r>
    </w:p>
    <w:p>
      <w:pPr>
        <w:pStyle w:val="Heading3"/>
      </w:pPr>
      <w:r>
        <w:t>Actor</w:t>
      </w:r>
    </w:p>
    <w:p>
      <w:pPr>
        <w:pStyle w:val="ListBullet"/>
      </w:pPr>
      <w:r>
        <w:t>Primary: User</w:t>
      </w:r>
    </w:p>
    <w:p>
      <w:pPr>
        <w:pStyle w:val="ListBullet"/>
      </w:pPr>
      <w:r>
        <w:t>Secondary: USB Device (khi nguồn là USB)</w:t>
      </w:r>
    </w:p>
    <w:p>
      <w:pPr>
        <w:pStyle w:val="Heading3"/>
      </w:pPr>
      <w:r>
        <w:t>Tiền điều kiện (Pre-conditions)</w:t>
      </w:r>
    </w:p>
    <w:p>
      <w:pPr>
        <w:pStyle w:val="ListBullet"/>
      </w:pPr>
      <w:r>
        <w:t>Ứng dụng đang chạy.</w:t>
      </w:r>
    </w:p>
    <w:p>
      <w:pPr>
        <w:pStyle w:val="ListBullet"/>
      </w:pPr>
      <w:r>
        <w:t>User có quyền truy cập đường dẫn hoặc thiết bị USB.</w:t>
      </w:r>
    </w:p>
    <w:p>
      <w:pPr>
        <w:pStyle w:val="Heading3"/>
      </w:pPr>
      <w:r>
        <w:t>Hậu điều kiện (Post-conditions)</w:t>
      </w:r>
    </w:p>
    <w:p>
      <w:pPr>
        <w:pStyle w:val="ListBullet"/>
      </w:pPr>
      <w:r>
        <w:t>Thư viện media (catalog) được cập nhật cho phiên hiện tại.</w:t>
      </w:r>
    </w:p>
    <w:p>
      <w:pPr>
        <w:pStyle w:val="ListBullet"/>
      </w:pPr>
      <w:r>
        <w:t>Snapshot/saved state được lưu trên ổ cứng.</w:t>
      </w:r>
    </w:p>
    <w:p>
      <w:pPr>
        <w:pStyle w:val="Heading3"/>
      </w:pPr>
      <w:r>
        <w:t>Kích hoạt (Trigger)</w:t>
      </w:r>
    </w:p>
    <w:p>
      <w:r>
        <w:t>User chọn chức năng Scan/Select Source hoặc nhập đường dẫn nguồn.</w:t>
      </w:r>
    </w:p>
    <w:p>
      <w:pPr>
        <w:pStyle w:val="Heading3"/>
      </w:pPr>
      <w:r>
        <w:t>Luồng chính (Main Flow)</w:t>
      </w:r>
    </w:p>
    <w:p>
      <w:r>
        <w:t>1. User chọn media source (folder hoặc USB).</w:t>
      </w:r>
    </w:p>
    <w:p>
      <w:r>
        <w:t>2. Hệ thống kiểm tra tính hợp lệ (path tồn tại/đọc được) hoặc mount USB nếu cần.</w:t>
      </w:r>
    </w:p>
    <w:p>
      <w:r>
        <w:t>3. Hệ thống quét đệ quy các file trong source theo whitelist định dạng.</w:t>
      </w:r>
    </w:p>
    <w:p>
      <w:r>
        <w:t>4. Với mỗi file hợp lệ, hệ thống trích xuất metadata và duration (nếu có).</w:t>
      </w:r>
    </w:p>
    <w:p>
      <w:r>
        <w:t>5. Hệ thống cập nhật catalog trong bộ nhớ và lưu snapshot/persist.</w:t>
      </w:r>
    </w:p>
    <w:p>
      <w:r>
        <w:t>6. Hệ thống hiển thị kết quả quét (số lượng file hợp lệ, trạng thái hoàn tất).</w:t>
      </w:r>
    </w:p>
    <w:p>
      <w:pPr>
        <w:pStyle w:val="Heading3"/>
      </w:pPr>
      <w:r>
        <w:t>Luồng thay thế (Alternative Flows)</w:t>
      </w:r>
    </w:p>
    <w:p>
      <w:pPr>
        <w:pStyle w:val="ListBullet"/>
      </w:pPr>
      <w:r>
        <w:t>A1: Nguồn là USB - hệ thống detect/mount USB trước, sau đó thực hiện quét như bình thường.</w:t>
      </w:r>
    </w:p>
    <w:p>
      <w:pPr>
        <w:pStyle w:val="ListBullet"/>
      </w:pPr>
      <w:r>
        <w:t>A2: Metadata không đầy đủ - hệ thống dùng fallback (ít nhất path/tên file), vẫn đưa vào catalog.</w:t>
      </w:r>
    </w:p>
    <w:p>
      <w:pPr>
        <w:pStyle w:val="Heading3"/>
      </w:pPr>
      <w:r>
        <w:t>Luồng ngoại lệ (Exception Flows)</w:t>
      </w:r>
    </w:p>
    <w:p>
      <w:pPr>
        <w:pStyle w:val="ListBullet"/>
      </w:pPr>
      <w:r>
        <w:t>E1: Path không tồn tại hoặc không có quyền - dừng quét và báo lỗi.</w:t>
      </w:r>
    </w:p>
    <w:p>
      <w:pPr>
        <w:pStyle w:val="ListBullet"/>
      </w:pPr>
      <w:r>
        <w:t>E2: Mount USB thất bại - báo lỗi mount và giữ nguyên catalog cũ.</w:t>
      </w:r>
    </w:p>
    <w:p>
      <w:pPr>
        <w:pStyle w:val="ListBullet"/>
      </w:pPr>
      <w:r>
        <w:t>E3: Quét bị ngắt giữa chừng - lưu trạng thái hợp lệ gần nhất (partial) và báo trạng thái stopped.</w:t>
      </w:r>
    </w:p>
    <w:p>
      <w:pPr>
        <w:pStyle w:val="Heading3"/>
      </w:pPr>
      <w:r>
        <w:t>Ràng buộc / Quy tắc</w:t>
      </w:r>
    </w:p>
    <w:p>
      <w:pPr>
        <w:pStyle w:val="ListBullet"/>
      </w:pPr>
      <w:r>
        <w:t>Chỉ chấp nhận các định dạng audio/video được hỗ trợ.</w:t>
      </w:r>
    </w:p>
    <w:p>
      <w:pPr>
        <w:pStyle w:val="ListBullet"/>
      </w:pPr>
      <w:r>
        <w:t>Khi hiển thị danh sách media, áp dụng phân trang 25 mục/trang.</w:t>
      </w:r>
    </w:p>
    <w:p>
      <w:pPr>
        <w:pStyle w:val="Heading2"/>
      </w:pPr>
      <w:r>
        <w:t>3.2. UC-03: Play Media</w:t>
      </w:r>
    </w:p>
    <w:p>
      <w:pPr>
        <w:pStyle w:val="Heading3"/>
      </w:pPr>
      <w:r>
        <w:t>Mục tiêu</w:t>
      </w:r>
    </w:p>
    <w:p>
      <w:r>
        <w:t>Phát một media item (audio/video) từ catalog/playlist/queue. Playback chạy luồng riêng, cập nhật timeline liên tục. Nếu là video, render khung hình đồng bộ với playback clock.</w:t>
      </w:r>
    </w:p>
    <w:p>
      <w:pPr>
        <w:pStyle w:val="Heading3"/>
      </w:pPr>
      <w:r>
        <w:t>Actor</w:t>
      </w:r>
    </w:p>
    <w:p>
      <w:pPr>
        <w:pStyle w:val="ListBullet"/>
      </w:pPr>
      <w:r>
        <w:t>Primary: User</w:t>
      </w:r>
    </w:p>
    <w:p>
      <w:pPr>
        <w:pStyle w:val="Heading3"/>
      </w:pPr>
      <w:r>
        <w:t>Tiền điều kiện (Pre-conditions)</w:t>
      </w:r>
    </w:p>
    <w:p>
      <w:pPr>
        <w:pStyle w:val="ListBullet"/>
      </w:pPr>
      <w:r>
        <w:t>Thư viện có ít nhất 1 item có thể phát.</w:t>
      </w:r>
    </w:p>
    <w:p>
      <w:pPr>
        <w:pStyle w:val="ListBullet"/>
      </w:pPr>
      <w:r>
        <w:t>Audio/Video output device sẵn sàng.</w:t>
      </w:r>
    </w:p>
    <w:p>
      <w:pPr>
        <w:pStyle w:val="Heading3"/>
      </w:pPr>
      <w:r>
        <w:t>Hậu điều kiện (Post-conditions)</w:t>
      </w:r>
    </w:p>
    <w:p>
      <w:pPr>
        <w:pStyle w:val="ListBullet"/>
      </w:pPr>
      <w:r>
        <w:t>Trạng thái playback được cập nhật (playing/paused/stopped).</w:t>
      </w:r>
    </w:p>
    <w:p>
      <w:pPr>
        <w:pStyle w:val="ListBullet"/>
      </w:pPr>
      <w:r>
        <w:t>Có thể lưu 'last played' và volume qua UC-08.</w:t>
      </w:r>
    </w:p>
    <w:p>
      <w:pPr>
        <w:pStyle w:val="Heading3"/>
      </w:pPr>
      <w:r>
        <w:t>Kích hoạt (Trigger)</w:t>
      </w:r>
    </w:p>
    <w:p>
      <w:r>
        <w:t>User chọn track và nhấn Play.</w:t>
      </w:r>
    </w:p>
    <w:p>
      <w:pPr>
        <w:pStyle w:val="Heading3"/>
      </w:pPr>
      <w:r>
        <w:t>Luồng chính (Main Flow)</w:t>
      </w:r>
    </w:p>
    <w:p>
      <w:r>
        <w:t>1. User chọn một track và nhấn Play.</w:t>
      </w:r>
    </w:p>
    <w:p>
      <w:r>
        <w:t>2. Hệ thống mở media stream và khởi tạo pipeline (audio/video) tương ứng.</w:t>
      </w:r>
    </w:p>
    <w:p>
      <w:r>
        <w:t>3. Hệ thống bắt đầu playback trên luồng riêng.</w:t>
      </w:r>
    </w:p>
    <w:p>
      <w:r>
        <w:t>4. Trong khi phát, hệ thống cập nhật current time/duration và hiển thị trạng thái.</w:t>
      </w:r>
    </w:p>
    <w:p>
      <w:r>
        <w:t>5. User có thể Pause/Resume/Seek/Change volume/Mute trong lúc phát.</w:t>
      </w:r>
    </w:p>
    <w:p>
      <w:r>
        <w:t>6. Khi track kết thúc, hệ thống tự chuyển bài tiếp theo theo cấu hình queue/loop.</w:t>
      </w:r>
    </w:p>
    <w:p>
      <w:pPr>
        <w:pStyle w:val="Heading3"/>
      </w:pPr>
      <w:r>
        <w:t>Luồng thay thế (Alternative Flows)</w:t>
      </w:r>
    </w:p>
    <w:p>
      <w:pPr>
        <w:pStyle w:val="ListBullet"/>
      </w:pPr>
      <w:r>
        <w:t>A1: Phát từ playlist/queue - hệ thống resolve item và phát như flow chính.</w:t>
      </w:r>
    </w:p>
    <w:p>
      <w:pPr>
        <w:pStyle w:val="ListBullet"/>
      </w:pPr>
      <w:r>
        <w:t>A2: User đổi bài khi đang phát - hệ thống dừng track hiện tại, mở track mới và phát.</w:t>
      </w:r>
    </w:p>
    <w:p>
      <w:pPr>
        <w:pStyle w:val="Heading3"/>
      </w:pPr>
      <w:r>
        <w:t>Luồng ngoại lệ (Exception Flows)</w:t>
      </w:r>
    </w:p>
    <w:p>
      <w:pPr>
        <w:pStyle w:val="ListBullet"/>
      </w:pPr>
      <w:r>
        <w:t>E1: File không mở/không decode được - dừng playback và thông báo lỗi.</w:t>
      </w:r>
    </w:p>
    <w:p>
      <w:pPr>
        <w:pStyle w:val="ListBullet"/>
      </w:pPr>
      <w:r>
        <w:t>E2: Không khởi tạo được output device - đưa trạng thái về stopped và báo lỗi thiết bị.</w:t>
      </w:r>
    </w:p>
    <w:p>
      <w:pPr>
        <w:pStyle w:val="ListBullet"/>
      </w:pPr>
      <w:r>
        <w:t>E3: Lỗi video pipeline - có thể fallback (nếu được thiết kế) hoặc dừng và báo lỗi.</w:t>
      </w:r>
    </w:p>
    <w:p>
      <w:pPr>
        <w:pStyle w:val="Heading3"/>
      </w:pPr>
      <w:r>
        <w:t>Ràng buộc / Quy tắc</w:t>
      </w:r>
    </w:p>
    <w:p>
      <w:pPr>
        <w:pStyle w:val="ListBullet"/>
      </w:pPr>
      <w:r>
        <w:t>Playback chạy luồng riêng để không chặn menu CLI.</w:t>
      </w:r>
    </w:p>
    <w:p>
      <w:pPr>
        <w:pStyle w:val="ListBullet"/>
      </w:pPr>
      <w:r>
        <w:t>Timeline phải phản ánh chính xác vị trí phát hiện tại (best effort).</w:t>
      </w:r>
    </w:p>
    <w:p>
      <w:pPr>
        <w:pStyle w:val="Heading2"/>
      </w:pPr>
      <w:r>
        <w:t>3.3. UC-04: Manage Playlist</w:t>
      </w:r>
    </w:p>
    <w:p>
      <w:pPr>
        <w:pStyle w:val="Heading3"/>
      </w:pPr>
      <w:r>
        <w:t>Mục tiêu</w:t>
      </w:r>
    </w:p>
    <w:p>
      <w:r>
        <w:t>Quản lý playlist: tạo mới, xóa, xem danh sách, xem chi tiết, thêm/xóa track, đổi thứ tự track, và lưu bền vững.</w:t>
      </w:r>
    </w:p>
    <w:p>
      <w:pPr>
        <w:pStyle w:val="Heading3"/>
      </w:pPr>
      <w:r>
        <w:t>Actor</w:t>
      </w:r>
    </w:p>
    <w:p>
      <w:pPr>
        <w:pStyle w:val="ListBullet"/>
      </w:pPr>
      <w:r>
        <w:t>Primary: User</w:t>
      </w:r>
    </w:p>
    <w:p>
      <w:pPr>
        <w:pStyle w:val="ListBullet"/>
      </w:pPr>
      <w:r>
        <w:t>Secondary: CLI Operator (khi thao tác bằng command)</w:t>
      </w:r>
    </w:p>
    <w:p>
      <w:pPr>
        <w:pStyle w:val="Heading3"/>
      </w:pPr>
      <w:r>
        <w:t>Tiền điều kiện (Pre-conditions)</w:t>
      </w:r>
    </w:p>
    <w:p>
      <w:pPr>
        <w:pStyle w:val="ListBullet"/>
      </w:pPr>
      <w:r>
        <w:t>Kho lưu playlist (storage) truy cập được.</w:t>
      </w:r>
    </w:p>
    <w:p>
      <w:pPr>
        <w:pStyle w:val="ListBullet"/>
      </w:pPr>
      <w:r>
        <w:t>Track path hợp lệ (tồn tại trong catalog hoặc được cung cấp).</w:t>
      </w:r>
    </w:p>
    <w:p>
      <w:pPr>
        <w:pStyle w:val="Heading3"/>
      </w:pPr>
      <w:r>
        <w:t>Hậu điều kiện (Post-conditions)</w:t>
      </w:r>
    </w:p>
    <w:p>
      <w:pPr>
        <w:pStyle w:val="ListBullet"/>
      </w:pPr>
      <w:r>
        <w:t>Playlist được cập nhật và persist.</w:t>
      </w:r>
    </w:p>
    <w:p>
      <w:pPr>
        <w:pStyle w:val="ListBullet"/>
      </w:pPr>
      <w:r>
        <w:t>Playlist sẵn sàng để duyệt và phát.</w:t>
      </w:r>
    </w:p>
    <w:p>
      <w:pPr>
        <w:pStyle w:val="Heading3"/>
      </w:pPr>
      <w:r>
        <w:t>Kích hoạt (Trigger)</w:t>
      </w:r>
    </w:p>
    <w:p>
      <w:r>
        <w:t>User chọn chức năng Playlist hoặc nhập lệnh playlist (CLI).</w:t>
      </w:r>
    </w:p>
    <w:p>
      <w:pPr>
        <w:pStyle w:val="Heading3"/>
      </w:pPr>
      <w:r>
        <w:t>Luồng chính (Main Flow)</w:t>
      </w:r>
    </w:p>
    <w:p>
      <w:r>
        <w:t>1. User tạo mới hoặc chọn một playlist hiện có.</w:t>
      </w:r>
    </w:p>
    <w:p>
      <w:r>
        <w:t>2. User thêm track vào playlist hoặc xóa track khỏi playlist.</w:t>
      </w:r>
    </w:p>
    <w:p>
      <w:r>
        <w:t>3. User đổi thứ tự track (reorder) nếu cần.</w:t>
      </w:r>
    </w:p>
    <w:p>
      <w:r>
        <w:t>4. Hệ thống kiểm tra hợp lệ (index, path, ràng buộc trùng lặp).</w:t>
      </w:r>
    </w:p>
    <w:p>
      <w:r>
        <w:t>5. Hệ thống lưu playlist sau khi cập nhật.</w:t>
      </w:r>
    </w:p>
    <w:p>
      <w:pPr>
        <w:pStyle w:val="Heading3"/>
      </w:pPr>
      <w:r>
        <w:t>Luồng thay thế (Alternative Flows)</w:t>
      </w:r>
    </w:p>
    <w:p>
      <w:pPr>
        <w:pStyle w:val="ListBullet"/>
      </w:pPr>
      <w:r>
        <w:t>A1: CLI mode - operator dùng lệnh create/delete/add/remove/move để thao tác.</w:t>
      </w:r>
    </w:p>
    <w:p>
      <w:pPr>
        <w:pStyle w:val="ListBullet"/>
      </w:pPr>
      <w:r>
        <w:t>A2: Thêm track trùng - hệ thống có thể bỏ qua hoặc từ chối theo rule.</w:t>
      </w:r>
    </w:p>
    <w:p>
      <w:pPr>
        <w:pStyle w:val="Heading3"/>
      </w:pPr>
      <w:r>
        <w:t>Luồng ngoại lệ (Exception Flows)</w:t>
      </w:r>
    </w:p>
    <w:p>
      <w:pPr>
        <w:pStyle w:val="ListBullet"/>
      </w:pPr>
      <w:r>
        <w:t>E1: Playlist không tồn tại - báo not found.</w:t>
      </w:r>
    </w:p>
    <w:p>
      <w:pPr>
        <w:pStyle w:val="ListBullet"/>
      </w:pPr>
      <w:r>
        <w:t>E2: Index/path không hợp lệ - từ chối thay đổi và giữ nguyên playlist.</w:t>
      </w:r>
    </w:p>
    <w:p>
      <w:pPr>
        <w:pStyle w:val="ListBullet"/>
      </w:pPr>
      <w:r>
        <w:t>E3: Lưu playlist thất bại - báo lỗi persistence và giữ nguyên trạng thái trước đó (best effort).</w:t>
      </w:r>
    </w:p>
    <w:p>
      <w:pPr>
        <w:pStyle w:val="Heading3"/>
      </w:pPr>
      <w:r>
        <w:t>Ràng buộc / Quy tắc</w:t>
      </w:r>
    </w:p>
    <w:p>
      <w:pPr>
        <w:pStyle w:val="ListBullet"/>
      </w:pPr>
      <w:r>
        <w:t>Playlist phải được persist để khôi phục giữa các lần chạy ứng dụng.</w:t>
      </w:r>
    </w:p>
    <w:p>
      <w:pPr>
        <w:pStyle w:val="ListBullet"/>
      </w:pPr>
      <w:r>
        <w:t>Khi add/remove/reorder, hệ thống phải đảm bảo dữ liệu playlist nhất quán.</w:t>
      </w:r>
    </w:p>
    <w:p>
      <w:pPr>
        <w:pStyle w:val="Heading2"/>
      </w:pPr>
      <w:r>
        <w:t>3.4. UC-06: Control Playback via Hardware</w:t>
      </w:r>
    </w:p>
    <w:p>
      <w:pPr>
        <w:pStyle w:val="Heading3"/>
      </w:pPr>
      <w:r>
        <w:t>Mục tiêu</w:t>
      </w:r>
    </w:p>
    <w:p>
      <w:r>
        <w:t>Nhận tín hiệu điều khiển từ board S32K144 (nút bấm/ADC), map sang hành động playback và thực thi; cập nhật trạng thái để hiển thị đồng bộ.</w:t>
      </w:r>
    </w:p>
    <w:p>
      <w:pPr>
        <w:pStyle w:val="Heading3"/>
      </w:pPr>
      <w:r>
        <w:t>Actor</w:t>
      </w:r>
    </w:p>
    <w:p>
      <w:pPr>
        <w:pStyle w:val="ListBullet"/>
      </w:pPr>
      <w:r>
        <w:t>Primary: S32K144 Board</w:t>
      </w:r>
    </w:p>
    <w:p>
      <w:pPr>
        <w:pStyle w:val="Heading3"/>
      </w:pPr>
      <w:r>
        <w:t>Tiền điều kiện (Pre-conditions)</w:t>
      </w:r>
    </w:p>
    <w:p>
      <w:pPr>
        <w:pStyle w:val="ListBullet"/>
      </w:pPr>
      <w:r>
        <w:t>Kênh giao tiếp phần cứng đang hoạt động (serial/driver).</w:t>
      </w:r>
    </w:p>
    <w:p>
      <w:pPr>
        <w:pStyle w:val="ListBullet"/>
      </w:pPr>
      <w:r>
        <w:t>Playback runtime đã khởi tạo.</w:t>
      </w:r>
    </w:p>
    <w:p>
      <w:pPr>
        <w:pStyle w:val="Heading3"/>
      </w:pPr>
      <w:r>
        <w:t>Hậu điều kiện (Post-conditions)</w:t>
      </w:r>
    </w:p>
    <w:p>
      <w:pPr>
        <w:pStyle w:val="ListBullet"/>
      </w:pPr>
      <w:r>
        <w:t>Hành động điều khiển được thực thi nếu hợp lệ.</w:t>
      </w:r>
    </w:p>
    <w:p>
      <w:pPr>
        <w:pStyle w:val="ListBullet"/>
      </w:pPr>
      <w:r>
        <w:t>Trạng thái playback cập nhật và sẵn sàng gửi lại board/UI.</w:t>
      </w:r>
    </w:p>
    <w:p>
      <w:pPr>
        <w:pStyle w:val="Heading3"/>
      </w:pPr>
      <w:r>
        <w:t>Kích hoạt (Trigger)</w:t>
      </w:r>
    </w:p>
    <w:p>
      <w:r>
        <w:t>Board gửi gói dữ liệu điều khiển hoặc giá trị ADC/nút bấm thay đổi.</w:t>
      </w:r>
    </w:p>
    <w:p>
      <w:pPr>
        <w:pStyle w:val="Heading3"/>
      </w:pPr>
      <w:r>
        <w:t>Luồng chính (Main Flow)</w:t>
      </w:r>
    </w:p>
    <w:p>
      <w:r>
        <w:t>1. Board gửi control input (button/ADC).</w:t>
      </w:r>
    </w:p>
    <w:p>
      <w:r>
        <w:t>2. Hệ thống nhận và parse dữ liệu sự kiện phần cứng.</w:t>
      </w:r>
    </w:p>
    <w:p>
      <w:r>
        <w:t>3. Hệ thống map event sang action (play/pause/next/prev/volume).</w:t>
      </w:r>
    </w:p>
    <w:p>
      <w:r>
        <w:t>4. Hệ thống thực thi action tương ứng trên playback engine.</w:t>
      </w:r>
    </w:p>
    <w:p>
      <w:r>
        <w:t>5. Hệ thống cập nhật và xuất trạng thái mới (để UI/board hiển thị).</w:t>
      </w:r>
    </w:p>
    <w:p>
      <w:pPr>
        <w:pStyle w:val="Heading3"/>
      </w:pPr>
      <w:r>
        <w:t>Luồng thay thế (Alternative Flows)</w:t>
      </w:r>
    </w:p>
    <w:p>
      <w:pPr>
        <w:pStyle w:val="ListBullet"/>
      </w:pPr>
      <w:r>
        <w:t>A1: Input dồn dập - áp dụng debounce/rate limit trước khi phát lệnh action.</w:t>
      </w:r>
    </w:p>
    <w:p>
      <w:pPr>
        <w:pStyle w:val="ListBullet"/>
      </w:pPr>
      <w:r>
        <w:t>A2: Lệnh không hỗ trợ - ghi log và bỏ qua.</w:t>
      </w:r>
    </w:p>
    <w:p>
      <w:pPr>
        <w:pStyle w:val="Heading3"/>
      </w:pPr>
      <w:r>
        <w:t>Luồng ngoại lệ (Exception Flows)</w:t>
      </w:r>
    </w:p>
    <w:p>
      <w:pPr>
        <w:pStyle w:val="ListBullet"/>
      </w:pPr>
      <w:r>
        <w:t>E1: Board disconnect - thông báo hardware unavailable và dừng nhận sự kiện.</w:t>
      </w:r>
    </w:p>
    <w:p>
      <w:pPr>
        <w:pStyle w:val="ListBullet"/>
      </w:pPr>
      <w:r>
        <w:t>E2: Parse fail - drop message và tiếp tục lắng nghe.</w:t>
      </w:r>
    </w:p>
    <w:p>
      <w:pPr>
        <w:pStyle w:val="Heading3"/>
      </w:pPr>
      <w:r>
        <w:t>Ràng buộc / Quy tắc</w:t>
      </w:r>
    </w:p>
    <w:p>
      <w:pPr>
        <w:pStyle w:val="ListBullet"/>
      </w:pPr>
      <w:r>
        <w:t>Map event phải nhất quán với cấu hình key/command đã định nghĩa.</w:t>
      </w:r>
    </w:p>
    <w:p>
      <w:pPr>
        <w:pStyle w:val="ListBullet"/>
      </w:pPr>
      <w:r>
        <w:t>Volume từ ADC cần được clamp vào khoảng cho phép (ví dụ 0..100).</w:t>
      </w:r>
    </w:p>
    <w:p>
      <w:pPr>
        <w:pStyle w:val="Heading2"/>
      </w:pPr>
      <w:r>
        <w:t>3.5. UC-07: View and Edit Metadata</w:t>
      </w:r>
    </w:p>
    <w:p>
      <w:pPr>
        <w:pStyle w:val="Heading3"/>
      </w:pPr>
      <w:r>
        <w:t>Mục tiêu</w:t>
      </w:r>
    </w:p>
    <w:p>
      <w:r>
        <w:t>Xem metadata chi tiết của file media và cho phép chỉnh sửa các trường metadata hỗ trợ; lưu thay đổi trực tiếp vào file.</w:t>
      </w:r>
    </w:p>
    <w:p>
      <w:pPr>
        <w:pStyle w:val="Heading3"/>
      </w:pPr>
      <w:r>
        <w:t>Actor</w:t>
      </w:r>
    </w:p>
    <w:p>
      <w:pPr>
        <w:pStyle w:val="ListBullet"/>
      </w:pPr>
      <w:r>
        <w:t>Primary: User</w:t>
      </w:r>
    </w:p>
    <w:p>
      <w:pPr>
        <w:pStyle w:val="ListBullet"/>
      </w:pPr>
      <w:r>
        <w:t>Secondary: CLI Operator (khi thao tác bằng command)</w:t>
      </w:r>
    </w:p>
    <w:p>
      <w:pPr>
        <w:pStyle w:val="Heading3"/>
      </w:pPr>
      <w:r>
        <w:t>Tiền điều kiện (Pre-conditions)</w:t>
      </w:r>
    </w:p>
    <w:p>
      <w:pPr>
        <w:pStyle w:val="ListBullet"/>
      </w:pPr>
      <w:r>
        <w:t>File media tồn tại và đọc được.</w:t>
      </w:r>
    </w:p>
    <w:p>
      <w:pPr>
        <w:pStyle w:val="ListBullet"/>
      </w:pPr>
      <w:r>
        <w:t>Định dạng hỗ trợ thao tác metadata cho hành động yêu cầu.</w:t>
      </w:r>
    </w:p>
    <w:p>
      <w:pPr>
        <w:pStyle w:val="Heading3"/>
      </w:pPr>
      <w:r>
        <w:t>Hậu điều kiện (Post-conditions)</w:t>
      </w:r>
    </w:p>
    <w:p>
      <w:pPr>
        <w:pStyle w:val="ListBullet"/>
      </w:pPr>
      <w:r>
        <w:t>Metadata được hiển thị.</w:t>
      </w:r>
    </w:p>
    <w:p>
      <w:pPr>
        <w:pStyle w:val="ListBullet"/>
      </w:pPr>
      <w:r>
        <w:t>Nếu edit thành công: metadata được ghi vào file và phản ánh trên catalog.</w:t>
      </w:r>
    </w:p>
    <w:p>
      <w:pPr>
        <w:pStyle w:val="Heading3"/>
      </w:pPr>
      <w:r>
        <w:t>Kích hoạt (Trigger)</w:t>
      </w:r>
    </w:p>
    <w:p>
      <w:r>
        <w:t>User chọn file và chọn chức năng View/Edit Metadata.</w:t>
      </w:r>
    </w:p>
    <w:p>
      <w:pPr>
        <w:pStyle w:val="Heading3"/>
      </w:pPr>
      <w:r>
        <w:t>Luồng chính (Main Flow)</w:t>
      </w:r>
    </w:p>
    <w:p>
      <w:r>
        <w:t>1. User chọn một media item và yêu cầu xem metadata.</w:t>
      </w:r>
    </w:p>
    <w:p>
      <w:r>
        <w:t>2. Hệ thống mở file và load metadata.</w:t>
      </w:r>
    </w:p>
    <w:p>
      <w:r>
        <w:t>3. Hệ thống chuẩn hóa và hiển thị metadata chi tiết (các field cơ bản và mở rộng nếu có).</w:t>
      </w:r>
    </w:p>
    <w:p>
      <w:r>
        <w:t>4. User nhập các thay đổi metadata (nếu muốn).</w:t>
      </w:r>
    </w:p>
    <w:p>
      <w:r>
        <w:t>5. Hệ thống validate các field/value cho phép chỉnh sửa.</w:t>
      </w:r>
    </w:p>
    <w:p>
      <w:r>
        <w:t>6. Hệ thống ghi metadata mới vào file và trả về kết quả cập nhật.</w:t>
      </w:r>
    </w:p>
    <w:p>
      <w:pPr>
        <w:pStyle w:val="Heading3"/>
      </w:pPr>
      <w:r>
        <w:t>Luồng thay thế (Alternative Flows)</w:t>
      </w:r>
    </w:p>
    <w:p>
      <w:pPr>
        <w:pStyle w:val="ListBullet"/>
      </w:pPr>
      <w:r>
        <w:t>A1: File read-only hoặc định dạng hạn chế - cho phép xem nhưng chặn chỉnh sửa.</w:t>
      </w:r>
    </w:p>
    <w:p>
      <w:pPr>
        <w:pStyle w:val="ListBullet"/>
      </w:pPr>
      <w:r>
        <w:t>A2: Partial update - chỉ áp dụng các field hợp lệ được cung cấp, giữ nguyên phần còn lại.</w:t>
      </w:r>
    </w:p>
    <w:p>
      <w:pPr>
        <w:pStyle w:val="Heading3"/>
      </w:pPr>
      <w:r>
        <w:t>Luồng ngoại lệ (Exception Flows)</w:t>
      </w:r>
    </w:p>
    <w:p>
      <w:pPr>
        <w:pStyle w:val="ListBullet"/>
      </w:pPr>
      <w:r>
        <w:t>E1: Không mở được file - báo lỗi truy cập metadata.</w:t>
      </w:r>
    </w:p>
    <w:p>
      <w:pPr>
        <w:pStyle w:val="ListBullet"/>
      </w:pPr>
      <w:r>
        <w:t>E2: Key/value không hợp lệ - báo lỗi validation và không ghi file.</w:t>
      </w:r>
    </w:p>
    <w:p>
      <w:pPr>
        <w:pStyle w:val="ListBullet"/>
      </w:pPr>
      <w:r>
        <w:t>E3: Ghi metadata thất bại - báo lỗi write failure và giữ metadata cũ.</w:t>
      </w:r>
    </w:p>
    <w:p>
      <w:pPr>
        <w:pStyle w:val="Heading3"/>
      </w:pPr>
      <w:r>
        <w:t>Ràng buộc / Quy tắc</w:t>
      </w:r>
    </w:p>
    <w:p>
      <w:pPr>
        <w:pStyle w:val="ListBullet"/>
      </w:pPr>
      <w:r>
        <w:t>Chỉ cho phép chỉnh sửa các field metadata đã định nghĩa là supported.</w:t>
      </w:r>
    </w:p>
    <w:p>
      <w:pPr>
        <w:pStyle w:val="ListBullet"/>
      </w:pPr>
      <w:r>
        <w:t>Sau khi sửa, hệ thống nên refresh metadata trong catalog để đồng bộ hiển thị.</w:t>
      </w:r>
    </w:p>
    <w:p>
      <w:pPr>
        <w:pStyle w:val="Heading2"/>
      </w:pPr>
      <w:r>
        <w:t>3.6. UC-08: Configure System and Restore State</w:t>
      </w:r>
    </w:p>
    <w:p>
      <w:pPr>
        <w:pStyle w:val="Heading3"/>
      </w:pPr>
      <w:r>
        <w:t>Mục tiêu</w:t>
      </w:r>
    </w:p>
    <w:p>
      <w:r>
        <w:t>Cấu hình hệ thống và khôi phục trạng thái: load settings/snapshot khi khởi động, cho phép thay đổi cấu hình (đường dẫn thư viện, volume mặc định, cấu hình serial, last played...), và persist.</w:t>
      </w:r>
    </w:p>
    <w:p>
      <w:pPr>
        <w:pStyle w:val="Heading3"/>
      </w:pPr>
      <w:r>
        <w:t>Actor</w:t>
      </w:r>
    </w:p>
    <w:p>
      <w:pPr>
        <w:pStyle w:val="ListBullet"/>
      </w:pPr>
      <w:r>
        <w:t>Primary: User</w:t>
      </w:r>
    </w:p>
    <w:p>
      <w:pPr>
        <w:pStyle w:val="Heading3"/>
      </w:pPr>
      <w:r>
        <w:t>Tiền điều kiện (Pre-conditions)</w:t>
      </w:r>
    </w:p>
    <w:p>
      <w:pPr>
        <w:pStyle w:val="ListBullet"/>
      </w:pPr>
      <w:r>
        <w:t>Đường dẫn lưu settings/snapshot truy cập được hoặc có thể tạo mới.</w:t>
      </w:r>
    </w:p>
    <w:p>
      <w:pPr>
        <w:pStyle w:val="Heading3"/>
      </w:pPr>
      <w:r>
        <w:t>Hậu điều kiện (Post-conditions)</w:t>
      </w:r>
    </w:p>
    <w:p>
      <w:pPr>
        <w:pStyle w:val="ListBullet"/>
      </w:pPr>
      <w:r>
        <w:t>Settings được load và áp dụng khi khởi động.</w:t>
      </w:r>
    </w:p>
    <w:p>
      <w:pPr>
        <w:pStyle w:val="ListBullet"/>
      </w:pPr>
      <w:r>
        <w:t>Các thay đổi được lưu để dùng cho lần chạy sau.</w:t>
      </w:r>
    </w:p>
    <w:p>
      <w:pPr>
        <w:pStyle w:val="Heading3"/>
      </w:pPr>
      <w:r>
        <w:t>Kích hoạt (Trigger)</w:t>
      </w:r>
    </w:p>
    <w:p>
      <w:r>
        <w:t>Ứng dụng khởi động hoặc user vào menu cấu hình.</w:t>
      </w:r>
    </w:p>
    <w:p>
      <w:pPr>
        <w:pStyle w:val="Heading3"/>
      </w:pPr>
      <w:r>
        <w:t>Luồng chính (Main Flow)</w:t>
      </w:r>
    </w:p>
    <w:p>
      <w:r>
        <w:t>1. Khi khởi động, hệ thống đọc file settings/snapshot đã lưu (nếu có).</w:t>
      </w:r>
    </w:p>
    <w:p>
      <w:r>
        <w:t>2. Hệ thống khôi phục library path, track gần nhất, volume mặc định và các cấu hình khác.</w:t>
      </w:r>
    </w:p>
    <w:p>
      <w:r>
        <w:t>3. User thay đổi cấu hình trong runtime (nếu cần).</w:t>
      </w:r>
    </w:p>
    <w:p>
      <w:r>
        <w:t>4. Hệ thống validate giá trị cấu hình mới.</w:t>
      </w:r>
    </w:p>
    <w:p>
      <w:r>
        <w:t>5. Hệ thống lưu settings/snapshot sau khi cập nhật.</w:t>
      </w:r>
    </w:p>
    <w:p>
      <w:pPr>
        <w:pStyle w:val="Heading3"/>
      </w:pPr>
      <w:r>
        <w:t>Luồng thay thế (Alternative Flows)</w:t>
      </w:r>
    </w:p>
    <w:p>
      <w:pPr>
        <w:pStyle w:val="ListBullet"/>
      </w:pPr>
      <w:r>
        <w:t>A1: Không có settings trước đó - hệ thống dùng giá trị mặc định.</w:t>
      </w:r>
    </w:p>
    <w:p>
      <w:pPr>
        <w:pStyle w:val="ListBullet"/>
      </w:pPr>
      <w:r>
        <w:t>A2: Track/library đã lưu không còn tồn tại - hệ thống fallback về idle hoặc track đầu tiên hợp lệ.</w:t>
      </w:r>
    </w:p>
    <w:p>
      <w:pPr>
        <w:pStyle w:val="Heading3"/>
      </w:pPr>
      <w:r>
        <w:t>Luồng ngoại lệ (Exception Flows)</w:t>
      </w:r>
    </w:p>
    <w:p>
      <w:pPr>
        <w:pStyle w:val="ListBullet"/>
      </w:pPr>
      <w:r>
        <w:t>E1: File settings bị lỗi/corrupt - báo lỗi parse và reset về default.</w:t>
      </w:r>
    </w:p>
    <w:p>
      <w:pPr>
        <w:pStyle w:val="ListBullet"/>
      </w:pPr>
      <w:r>
        <w:t>E2: Không có quyền ghi - cảnh báo và chỉ giữ cấu hình trong phiên hiện tại (không persist).</w:t>
      </w:r>
    </w:p>
    <w:p>
      <w:pPr>
        <w:pStyle w:val="Heading3"/>
      </w:pPr>
      <w:r>
        <w:t>Ràng buộc / Quy tắc</w:t>
      </w:r>
    </w:p>
    <w:p>
      <w:pPr>
        <w:pStyle w:val="ListBullet"/>
      </w:pPr>
      <w:r>
        <w:t>Settings phải có versioning hoặc cơ chế tương thích ngược tối thiểu (nếu có thay đổi schema).</w:t>
      </w:r>
    </w:p>
    <w:p>
      <w:pPr>
        <w:pStyle w:val="ListBullet"/>
      </w:pPr>
      <w:r>
        <w:t>Snapshot/restore không được làm crash ứng dụng: luôn có fallback safe defaults.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